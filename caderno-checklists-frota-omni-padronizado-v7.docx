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Arial" w:hAnsi="Arial"/>
          <w:b/>
          <w:color w:val="1B365D"/>
          <w:sz w:val="32"/>
        </w:rPr>
        <w:t>CADERNO UNIFICADO DE CHECKLISTS NORMAIS</w:t>
      </w:r>
    </w:p>
    <w:p>
      <w:pPr>
        <w:spacing w:before="0" w:after="160"/>
        <w:jc w:val="center"/>
      </w:pPr>
      <w:r>
        <w:rPr>
          <w:rFonts w:ascii="Arial" w:hAnsi="Arial"/>
          <w:i/>
          <w:color w:val="444444"/>
          <w:sz w:val="22"/>
        </w:rPr>
        <w:t>Padronização Operacional da Frota (7 Frotas) — OMNI Táxi Aéreo</w:t>
      </w:r>
    </w:p>
    <w:p>
      <w:pPr>
        <w:spacing w:after="240"/>
        <w:jc w:val="center"/>
      </w:pPr>
      <w:r>
        <w:rPr>
          <w:rFonts w:ascii="Arial" w:hAnsi="Arial"/>
          <w:b/>
          <w:color w:val="1F4E79"/>
          <w:sz w:val="17"/>
        </w:rPr>
        <w:t>MÉTODOS DE EXECUÇÃO:  C/R = Challenge and Response (Desafio e Resposta)  |  R/D = Read and Do (Ler e Fazer - exclusivo para Before Start)</w:t>
        <w:br/>
        <w:t>GATILHOS PADRONIZADOS: Altitude de tráfego (500 ft / 700 ft noturno) &amp; Aproximações/Descidas a 5 NM</w:t>
      </w:r>
    </w:p>
    <w:p>
      <w:pPr>
        <w:sectPr>
          <w:headerReference w:type="default" r:id="rId9"/>
          <w:footerReference w:type="default" r:id="rId10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before="80" w:after="120"/>
        <w:jc w:val="left"/>
      </w:pPr>
      <w:r>
        <w:rPr>
          <w:rFonts w:ascii="Arial" w:hAnsi="Arial"/>
          <w:b/>
          <w:color w:val="1B365D"/>
          <w:sz w:val="26"/>
        </w:rPr>
        <w:t>FROTA H-160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PREFLIGHT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Entrada do PM após briefing dos PAX.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Dtd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Card Inserted / Flap Closed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 Pitch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Static / Shed / Rlg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Condition Checked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Bat 1 + Bat 2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Gen 1 + Gen 2 + Emerg. Gen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Lamp / Audio Test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Audible / All Illuminated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Eng. Oil Level and Temp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Dispatch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Quantity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Confirm ____ kg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Weight Data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Enter / Validated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Hdg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Compare with Stby Compass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1000 ft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Altimeters (+Iesi)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Xchecked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Htaws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Wx Radar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Stby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Oei Rating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Hi / Lo / Ct / Hi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Controls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 / Then Coll. Locked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Wx Radar (If GPU Connected – Test)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Stby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Acas / Radios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 All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Emrg. Exit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Armed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Start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START (R/D)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Preflight completo, cabine/cockpit prontos e autorização obtida.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Anti Coll. / Lights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Red / 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Batt Voltage (&gt; 23)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 Voltage ____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Start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START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Partida completa dos motores, parâmetros normais/estabilizados e GPU desconectada.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Gpu (If Connected)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/ Disconnected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Rlg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/ Guarded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Area Clear / Test / 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 Pitch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Unlock / Reduce Min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Pre-Flight / RA Test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 Pitch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Reduce Min / Locked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Taxi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TAXI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After Start completo, portas/passageiros prontos e intenção de táxi.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1 + Eng 2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/ Guarded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Master List / Dispatch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Atc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Cleared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Unlocked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Brakes Test (Collective Full Down)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Hsi Hdg / Compass (After Turn)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Aligned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Takeoff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TAKEOFF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Onshore: Linha de parada/pista. Offshore: Helideck e passageiros prontos.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1 / Eng 2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/ Guarded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Nr Hi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Adjust _____ ft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 Endurance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Radar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Alt. A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Adjusted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Transponder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Activated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Anti Coll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White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Light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Alph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Thumbs Up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Takeoff Briefing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Takeoff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TAKEOFF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Cruzando 500 ft AGL e livre de tráfego/obstáculos.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Radar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Unlocked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L/G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Up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Compass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MG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Nr Hi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Cruise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CRUISE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Nivelado na altitude de cruzeiro e estabilizado em rota.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Afcs Upper Modes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Coupled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Htaws Mode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Light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Quantity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Monitor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Descent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DESCENT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 5 NM do TOD (FMS) ou autorização de descida ATC.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Altimeters (+Iesi)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Da / Dh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Adjust _____ ft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Htaws Mode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Cr. Ht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Light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Landing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LANDING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Onshore/Offshore: A 5 NM do destino, na altitude de tráfego.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Nr Hi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Only Offshore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L/G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Down (3 Greens)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Radar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Alt. A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Adjust _____ ft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Briefing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Area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Green Deck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Landing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LANDING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Onshore: Pista livre. Offshore: Pousado, coletivo embaixo e equalizado.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Afcs Upper Mode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Disengage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Controls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Center / Full Down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 Pitch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Radar / Transponder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Stnd-By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Anti Coll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Shut Down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SHUT DOWN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Aeronave estacionada, freio aplicado e calços colocados.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 Pitch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Cyclic / Pedals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Centered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1 / Eng 2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(Idle 2 min)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Ecs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1 / Eng 2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80" w:after="120"/>
        <w:jc w:val="left"/>
      </w:pPr>
      <w:r>
        <w:rPr>
          <w:rFonts w:ascii="Arial" w:hAnsi="Arial"/>
          <w:b/>
          <w:color w:val="1B365D"/>
          <w:sz w:val="26"/>
        </w:rPr>
        <w:t>FROTA S-92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PREFLIGHT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Tripulação técnica sentada e ajustada no cockpit (pós-scanflow).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Cockpit Preparation &amp; Scan Flow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Reset / 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EFBs / Documents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Onboard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Start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START (R/D)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Preflight completo, preparação de cabine/cockpit finalizada e autorização obtida.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Battery Switch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Qty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HUMS Data Card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Installed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Ext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Fire Det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APU Control &amp; APU Gen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ECS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Vent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MFDs Overlays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Adjusted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RTUs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Tuned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FMS, FM, WX Radar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 / Stby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Backup Att Ind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 Then Arm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Fire Det, PB Lamp, Flt Ctrl, AFCS, LDI, CVR/FDR, EGPWS, TCAS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Flotation, Life Raft (DSC)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MGB Pressure System (OBE)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Aux Fuel Panel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All Open and Off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Start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START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Partida completa dos motores, parâmetros normais/estabilizados e GPU desconectada.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Throttles and Fuel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Fly / Direct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AC GEN #2 (2 Sec) Then #1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VIB CTRL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APU Ctrl – (If SID IMC)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/ 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Air Source Heat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Eng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Taxi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TAXI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After Start completo, portas/passageiros prontos e intenção de táxi.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Cockpit Setup (MFD/DCP/TCAS/NAV-AIDS)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Xcheck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Emerg / Heels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Arm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Backup Att Ind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Uncage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EICAS Parameters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Green and Fuel Qty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Altimeters, FMS Flight Plan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Xcheck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Door / Ramp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Secured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Compass / Heading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Slaved / Xcheck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Area / Chocks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Clear / Removed / Thumbs Up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Takeoff Briefing – (VFR / IFR)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Taxi Clearance and Transponder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Request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Cabin Lights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HISL Strobe Lts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Released, No Advisory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Takeoff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TAKEOFF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Onshore: Linha de parada/pista. Offshore: Helideck e passageiros prontos.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Throttles and Fuel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Fly &amp; Direct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Heading Bugs / Course Selectors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Cautions / Warnings / Advisories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AFCS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All Green / Att / FD #1 or #2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Weather Radar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 / Test (A/R)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Attendant Briefing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Door / Ramp (Offshore)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Secured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Area / Chocks (Offshore)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Clear / Thumbs Up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AC GEN #2 Then #1 / VIB CTRL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APU Ctrl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NAV AIDS / DCP (All References)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All EICAS Parameters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Green and Fuel Qty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Compass / Heading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Xcheck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Takeoff Briefing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Arm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Anti-Coll, Pos. and Landing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Takeoff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TAKEOFF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Cruzando 500 ft AGL e livre de tráfego/obstáculos.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Gear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Up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FD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Search Light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/ Centered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 Safe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≤ 80 KIAS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Compass / Headings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HISL Strobe Lts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WX Radar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Cruise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CRUISE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Nivelado na altitude de cruzeiro e estabilizado em rota.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Lights / APU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 / 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Altimeters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Xcheck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Compass / Headings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Slaved / Xcheck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EPAC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Cruise Power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VNAV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Aux Fuel Mode Select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IAFS 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EICAS Parameters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Green and Fuel Qty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Descent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DESCENT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 5 NM do TOD (FMS) ou autorização de descida ATC.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ATIS and Clearance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Descent / Approach Briefing (IMC - APU)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FMS / DCPs / Nav Aids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Xcheck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EICAS Parameters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Green and Fuel Qty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Attendant (ETA)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Altimeters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QNH Set / Xcheck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Landing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LANDING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Onshore/Offshore: A 5 NM do destino, na altitude de tráfego.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Gear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Down, 3 Green No 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 Release, No Advisory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Attendant Briefing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Briefing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RWY / Landing Site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In Sight / Unit Confirmation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Green Deck (Offshore)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APU Ctrl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Arm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Landing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LANDING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Onshore: Pista livre. Offshore: Pousado, coletivo embaixo e equalizado.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APU Ctrl &amp; APU Gen / Int &amp; Search Lts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 / 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WX Radar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Stby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DISC Horizontal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Safe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APU On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VIB CTRL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Electric Conv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Throttles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Idle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Anti-Coll, Pos. and Landing Lights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Chocks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Apply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Shut Down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SHUT DOWN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Aeronave estacionada, freio aplicado e calços colocados.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Apply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/ Emerg / Heels / Interior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APU On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VIB CTRL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Electric Conv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Throttles (2 Min)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Idle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Fire Det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FMS, FM and WX Radar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AUX FUEL Mode Select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Backup Att Ind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Then Cage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Throttles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Stop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Control Switch #1 &amp; #2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Rotor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Apply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EICAS Parameters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Note Fuel Qty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ECS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Vent / 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HUMS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Crew Change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APU Gen &amp; APU Ctrl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Interior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Battery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Chocks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Apply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80" w:after="120"/>
        <w:jc w:val="left"/>
      </w:pPr>
      <w:r>
        <w:rPr>
          <w:rFonts w:ascii="Arial" w:hAnsi="Arial"/>
          <w:b/>
          <w:color w:val="1B365D"/>
          <w:sz w:val="26"/>
        </w:rPr>
        <w:t>FROTA AW189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PREFLIGHT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Tripulação técnica sentada e ajustada no cockpit (pós-scanflow).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Seat Belts / Life Jackets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Fasten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Circuit Breakers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All In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Rotor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/ Check CAS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Static Sources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Guarded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Fire Panel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Center Console Switches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/ Normal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Skytrac / CPI Controller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Norm / Guarded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Emerg. Float Panel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Gear / Parking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Down / 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 Switches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Guarded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Start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START (R/D)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Preflight completo, preparação de cabine/cockpit finalizada e autorização obtida.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Bat Master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APU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Start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Main Batt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Emerg Light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 / Arm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ECDU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 / Stat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ECDU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Pitot Heater / Camera / Wiper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Auto / On / 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Ldshare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EMS Power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Req'd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Fire Panel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AFCS Panel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APs 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Gear / Nose Wheel / Prkg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3 Green / Locked / 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 Locked Pin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In Sight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ECDU Tests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Complete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ECDU Hyd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Flt Ctl 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Radar / TCAS / TAWS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ATC (Clearance)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Obtained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MCDU / Perf Init / FPL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Qty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MFD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Power Plant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ITT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&lt; 150°C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ECDU Fuel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 / Open / Xfeed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Start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START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Partida completa dos motores, parâmetros normais/estabilizados e GPU desconectada.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External Power Source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Disconnect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APU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AFCS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Pump / Xfeed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Altimeters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QNH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Rad Alt / DH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 / Set 200 ft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Nav / Fuel Qty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HSI / Compass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Powerplant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All Green / No CAS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Taxi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TAXI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After Start completo, portas/passageiros prontos e intenção de táxi.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Doors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Closed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Takeoff Briefing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Engine Mode Selectors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Flt / Nr 102%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T's &amp; P's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 1 &amp; 2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Engaged / FD 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 Selector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APU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Ready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Air Cond / Heater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As Req'd / Check SOV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ATC Clearance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Obtain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Unlock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Wheel Brakes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Takeoff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TAKEOFF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Onshore: Linha de parada/pista. Offshore: Helideck e passageiros prontos.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Mode Selectors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Flt / Nr 102%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MFD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PF FPL / PM Powerplant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ATT / FD 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Qty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AEO Limiter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XPDR / TCAS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TA / RA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Lights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As Req'd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 Lock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 (Over Water)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Armed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HLO / ATC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Cleared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Takeoff Briefing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Takeoff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TAKEOFF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Cruzando 500 ft AGL e livre de tráfego/obstáculos.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Gear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Up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AEO Limiter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Cruise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CRUISE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Nivelado na altitude de cruzeiro e estabilizado em rota.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Light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Power Plant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All Green / No CAS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Pitot Htr / Anti-Ice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 / 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Altimeter / DH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Adjust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Radios / Xponder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Crosscheck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Nav Aids / FD Modes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Qty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 Every 30 min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Descent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DESCENT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 5 NM do TOD (FMS) ou autorização de descida ATC.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Briefing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Nav Aids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Altimeter / DH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Adjust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Light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Req'd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TAWS / Radar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Req'd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Alt. A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Engage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Landing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LANDING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Onshore/Offshore: A 5 NM do destino, na altitude de tráfego.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Gear / Nose Wheel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Down / 3 Green / Locked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Powerplant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 / CAS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Light / AEO Lim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 / As Req'd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LDP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Briefing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Landing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LANDING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Onshore: Pista livre. Offshore: Pousado, coletivo embaixo e equalizado.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 / Park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Req'd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XPDR / WX Radar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 / Stby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 / Stby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Req'd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APU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Shut Down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SHUT DOWN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Aeronave estacionada, freio aplicado e calços colocados.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Controls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Centered / MPOG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 / Parking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Locked / 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AFCS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MFD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Power Plant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Mode Switches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Idle / Time (2 min)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WX Radar / VHF FM / Emerg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/ Off / 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APU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Confirm 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Mode Selector (After 2 min)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Xfeed / Pumps 2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Closed / 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Rotor Brake (≤ 40% Nr)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Apply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Air Cond / Fan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Internal Lights / Anti-Coll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Qty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Record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APU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&amp; Wait Cldw (1 min)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Main Batt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Batt Master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80" w:after="120"/>
        <w:jc w:val="left"/>
      </w:pPr>
      <w:r>
        <w:rPr>
          <w:rFonts w:ascii="Arial" w:hAnsi="Arial"/>
          <w:b/>
          <w:color w:val="1B365D"/>
          <w:sz w:val="26"/>
        </w:rPr>
        <w:t>FROTA H145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PREFLIGHT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Tripulação técnica sentada e ajustada no cockpit (pós-scanflow).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Exterior Check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Cards / Life Vests / Headsets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Seat and Pedals / Belt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Adjust / Fastened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First Aid Kit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Stowed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Fire Extinguishers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Secured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Loose Items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Stowed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Pins (3) and Covers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Stowed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Overhead Panel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Instrument Panel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Center Console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Coll. Pitch Levers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Latched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Rotor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Released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Start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START (R/D)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Preflight completo, preparação de cabine/cockpit finalizada e autorização obtida.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BAT MST (20sec system boot)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VMS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Press NUM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Weight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Validated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Master List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Power-Up Test OK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Iso Call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Passenger Advisory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Fire SYS 1 + 2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LAMP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IBF Open (10 sec)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Tested &amp; Normal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ADELT TST (On 24h duty)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Night Flight (EMS)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Prepared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Master List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Controls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DC Volts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≥ 23.5V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Quantity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Sufficient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ATIS + BARO (3)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Note and Set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Start Clearance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Received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Start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START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Partida completa dos motores, parâmetros normais/estabilizados e GPU desconectada.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OVHD SW's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Air Conditioning (ECS)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 - Ckpt / Cab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Avionics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GTN Check and 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Coll. / MFD 4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Unlatch / Syst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LAMP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Check: MKR, DME, NMS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P-FLT TST (IFR flight)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P-FLT Test OK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 ARMED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WXR (IFR flight)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Tested, then STBY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Taxi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TAXI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After Start completo, portas/passageiros prontos e intenção de táxi.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Doors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Closed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Quantity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Sufficient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Plan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Load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Unlatched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1/2 Main Sw's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/ Closed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WRN / Cautions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Clear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IESI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Aligned, IAS and ALT Valid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NR / N2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VMS &amp; FND Normal Range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MFD's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ALT.A / HDG / Course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 / BKUP SAS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/ Ext.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Takeoff Clearance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Takeoff Briefing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Takeoff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TAKEOFF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Onshore: Linha de parada/pista. Offshore: Helideck e passageiros prontos.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Upper Modes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WXR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/ Ext. Lights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Takeoff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TAKEOFF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Cruzando 500 ft AGL e livre de tráfego/obstáculos.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Upper Modes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WXR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/ Ext. Lights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Cruise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CRUISE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Nivelado na altitude de cruzeiro e estabilizado em rota.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Altimeter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 / IAS / VNE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Plan / V.CALC (GTN)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Plan (GTN)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Power Check (EPC)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Descent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DESCENT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 5 NM do TOD (FMS) ou autorização de descida ATC.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Plan / NAVD / FND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X-Check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Altimeter / ALT.A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DA / DH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Descent Briefing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IAS / ALT.A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Engaged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Landing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LANDING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Onshore/Offshore: A 5 NM do destino, na altitude de tráfego.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WXR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WRN / Cautions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/ Search Light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Briefing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Landing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LANDING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Onshore: Pista livre. Offshore: Pousado, coletivo embaixo e equalizado.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Cyclic and Pedals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Neutral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Latched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/ Search Light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/ Stowed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Shut Down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SHUT DOWN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Aeronave estacionada, freio aplicado e calços colocados.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1 / 2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Idle (Start Clock)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MFD 4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VMS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All Consumers (Expt A-Coll &amp; BLT/SMK)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1 / 2 (After 30 sec)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/ TOT Monitor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Rotor Brake (Nr &lt; 50%)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Apply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Rotor Brake (After rotor stop)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Release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A-Coll / BLT / SMK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Report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Validated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FND ML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Download Complete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BAT MSTR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80" w:after="120"/>
        <w:jc w:val="left"/>
      </w:pPr>
      <w:r>
        <w:rPr>
          <w:rFonts w:ascii="Arial" w:hAnsi="Arial"/>
          <w:b/>
          <w:color w:val="1B365D"/>
          <w:sz w:val="26"/>
        </w:rPr>
        <w:t>FROTA H175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PREFLIGHT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Tripulação técnica sentada e ajustada no cockpit (pós-scanflow).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Pedals and Seats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Adjust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Access Doors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Jettison Handles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Fire Extinguisher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In Place / 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 Pitch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Latched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Shed Switch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Circuit Breakers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All 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Static Port Valves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Normal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Rotor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Released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Standby Compass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FMS Switches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Ice Sensor / Windshield De-Ice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Radio Altimeters 1&amp;2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ACAS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Armed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HTAWS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Standby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Hydraulic Auxiliary Pump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Auto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Wipers Control Box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ECS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Skytrac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Normal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HUMS Card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Pumps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Engine Control Panel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/ SOV Normal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Fire Exting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Guarded Engine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Training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Flight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Weather Radar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Marine VHF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CPI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Guarded / Lights 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Gear Panel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Down / Emerg 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Applied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Hydraulic Bypass 1&amp;2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Normal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Emergency Cut Off 1&amp;2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Generator 1&amp;2 / Battery 1&amp;2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Emergency Generator / Alternator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Lights Control Panel &amp; Cabin Signs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All 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Mission Selector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ELT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Armed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Start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START (R/D)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Preflight completo, preparação de cabine/cockpit finalizada e autorização obtida.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Battery 1&amp;2 / Generator 1&amp;2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EPU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Required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Emergency Exit Switch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On, Then Arm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VMS Subpages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Quantity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Weight Data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Enter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Power-Up Test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Hydraulic Auxiliary Pump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Test, Then Auto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Pre Start Test OK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 Pitch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Latched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Cyclic Stick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Centered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FMS 1&amp;2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Radio Altimeters 1&amp;2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ATC Clearance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Obtain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Altimeter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Start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START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Partida completa dos motores, parâmetros normais/estabilizados e GPU desconectada.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EPU Switch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/ Disconnected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Generator 1 &amp; 2 Parameters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Normal Range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Emergency Generator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Alternator (If Installed)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Ice Sensor / Windshield (If Installed)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Required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HTAWS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Lamp Switch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Pumps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ECS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Required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Backup Radio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Weather Radar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Standby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Marine VHF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CPI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Guarded / Lights 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Unlatched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P. FLT Switch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P. FLT Test OK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 1/2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Position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Taxi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TAXI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After Start completo, portas/passageiros prontos e intenção de táxi.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Takeoff Briefing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Light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Released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Unlocked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Wheel Brakes (During Taxi)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HSI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Marks Increasing / Decreasing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Alt. A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Takeoff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TAKEOFF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Onshore: Linha de parada/pista. Offshore: Helideck e passageiros prontos.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Anti Collision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White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Transponder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 / Auto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CWP &amp; Master List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Engines 1&amp;2 (Offshore)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&amp; Guarded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Weight Data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Entered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Alt. A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External Lights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Cabin Sign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Lights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Helideck Area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Clear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Unlatched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Takeoff Briefing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Takeoff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TAKEOFF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Cruzando 500 ft AGL e livre de tráfego/obstáculos.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Gear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Up / Lights 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Weather Radar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Released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Compass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MG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HTAWS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Normal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Cruise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CRUISE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Nivelado na altitude de cruzeiro e estabilizado em rota.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Quantity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 (Every 30 min)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Light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Alt. A / Cr. Ht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Descent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DESCENT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 5 NM do TOD (FMS) ou autorização de descida ATC.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Lights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Weather Radar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Required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Landing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LANDING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Onshore/Offshore: A 5 NM do destino, na altitude de tráfego.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Gear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Down / 3 Greens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Released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DH / DA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Briefing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Compass (Offshore)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DG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Weather Radar (Offshore)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Standby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HTAWS (Offshore)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Low Alt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Site (Offshore)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Green Deck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Traffic Pattern (Offshore)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Unit Confirmed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Landing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LANDING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Onshore: Pista livre. Offshore: Pousado, coletivo embaixo e equalizado.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Unlocked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Transponder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Standby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Anticolision Light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 (Offshore)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Latched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Cyclic Stick &amp; Pedals (Offshore)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Centered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Lights (Offshore)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Cabin Sign (Offshore)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External Lights (Offshore)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Shut Down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SHUT DOWN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Aeronave estacionada, freio aplicado e calços colocados.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 Pitch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Latched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Applied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Cyclic Stick &amp; Pedals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Centered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Engine Control Switch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Idle (1 min)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AFCS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AP &amp; SAS 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Ice Sensor / Windshield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HTAWS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Standby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Wiper Control Box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Weather Radar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Marine VHF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ECS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Pumps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Engine Control Switches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FMS 1 &amp; 2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Radar Altimeters 1&amp;2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Rotor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Apply (&lt; 50%)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Cabin Signs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External Lights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Cabin Emergency &amp; Cockpit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Emergency Generator / Alternator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Generator 1 &amp; 2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Hydraulic Auxiliary Pump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HUMS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Download Complete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Battery 1 &amp; 2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80" w:after="120"/>
        <w:jc w:val="left"/>
      </w:pPr>
      <w:r>
        <w:rPr>
          <w:rFonts w:ascii="Arial" w:hAnsi="Arial"/>
          <w:b/>
          <w:color w:val="1B365D"/>
          <w:sz w:val="26"/>
        </w:rPr>
        <w:t>FROTA AW139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PREFLIGHT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Tripulação técnica sentada e ajustada no cockpit (pós-scanflow).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Circuit Breakers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ECL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Flight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Fire Extinguisher Panel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Btl Set Center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Emerg Floats Switches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Guarded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Start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START (R/D)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Preflight completo, preparação de cabine/cockpit finalizada e autorização obtida.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Electrical Switches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MFD &amp; CAS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Qty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Cross-Checked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 / Pedals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Locked / Centralized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Controls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Test Control Panel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Emerg Floats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 Float on CAS / Checked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Beep Trim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Gov Switches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Auto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Main Bus Voltage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Above 23V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ATC Clearance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Obtain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Altimeters Setting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Cross-Checked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Panel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Start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START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Partida completa dos motores, parâmetros normais/estabilizados e GPU desconectada.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Electrical Switches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Center Console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MCDU Preflight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Engine Mode Switches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Flight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Xfeed / Fuel Pumps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AFCS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Tested / AP1 &amp; AP2 On / ATT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Power Plant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All Green / Normal CAS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Taxi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TAXI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After Start completo, portas/passageiros prontos e intenção de táxi.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ATC Clearance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Obtained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Unlocked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 Brk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Takeoff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TAKEOFF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Onshore: Linha de parada/pista. Offshore: Helideck e passageiros prontos.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HLO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Thumbs Up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Power Plant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All Green / Normal CAS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Take Off Briefing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ATC Clearance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Obtained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Xponder / TCAS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TA-RA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External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Takeoff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TAKEOFF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Cruzando 500 ft AGL e livre de tráfego/obstáculos.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RPM Switch (≤ 90kt)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100% Nr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Gear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 Brk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Compass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MAG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DH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_____ ft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Cruise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CRUISE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Nivelado na altitude de cruzeiro e estabilizado em rota.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Altimeter Setting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External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Power Plant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All Green / Normal CAS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Descent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DESCENT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 5 NM do TOD (FMS) ou autorização de descida ATC.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Helideck Contact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Altimeter Setting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 Sel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_____ ft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External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EGPWS / Radar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Approach Briefing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Landing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LANDING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Onshore/Offshore: A 5 NM do destino, na altitude de tráfego.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Gear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Down / 3 Greens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 Brk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Compass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DG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LDP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Briefing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Power Plant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All Green / No CAS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Area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Green Deck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Landing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LANDING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Onshore: Pista livre. Offshore: Pousado, coletivo embaixo e equalizado.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 / Park Brk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Unlocked / 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RPM Switch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100% Nr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Radar / Xponder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Stby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External Lights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Shut Down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SHUT DOWN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Aeronave estacionada, freio aplicado e calços colocados.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 / Park Brk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Locked / 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Controls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Centered / MPOG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Bus Tie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Mode Switches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Idle / Timing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Center Console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Panel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Mode Switches (After 1 min)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Fuel (≤ 10% Ng)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Rotor Brake (≤ 40% Nr)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Apply 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External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Qty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Noted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Electrical Switches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80" w:after="120"/>
        <w:jc w:val="left"/>
      </w:pPr>
      <w:r>
        <w:rPr>
          <w:rFonts w:ascii="Arial" w:hAnsi="Arial"/>
          <w:b/>
          <w:color w:val="1B365D"/>
          <w:sz w:val="26"/>
        </w:rPr>
        <w:t>FROTA H225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PREFLIGHT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Tripulação técnica sentada e ajustada no cockpit (pós-scanflow).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Overhead Panel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Engine Panel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Emerg Fuel Shutoff Levers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Fwd &amp; Snap Wired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Arm Lever (Rotor Brake)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After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Rotor Brake (If Wind &lt; 30kt)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Forward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Standby Compass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Clocks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Sub Panel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Static Sources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Norm &amp; Snap Wired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Gear / Safety Pin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Down / Removed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 &amp; AP Hyd Cut-Out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Locked / Norm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Circuit Breakers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All In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AFCAU / RCU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Emergency L/G Handle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Down &amp; Guarded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Required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Utility Hyd Accumulator Press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Green Arc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Cabin &amp; Safety Items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Start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START (R/D)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Preflight completo, preparação de cabine/cockpit finalizada e autorização obtida.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DC GPU (If utilizing, Batt On within 5 sec)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Battery (Min 25 Volts)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Triple Tachs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Flags 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WCP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 &amp; Rearm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FADEC &amp; GOV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 Lights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AC GPU (If utilizing, first Batt On)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AC PWR / DC PWR Lights On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Emergency Bat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 Flow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Air Conditioning (If utilizing 115VAC)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Required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Emerg / Heel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 &amp; Arm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PAX Signs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Anticol / Position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Red / 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AVCS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MGB / Engine Fire Test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Line &amp; Fire Test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Chip Detectors / IGB.T / TGB.T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VMS Lights (2 &amp; 4 Lights)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Sub Panel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Door Panel Lights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Qtd &amp; Transfer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 / 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Centre Console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 / Standby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HUMS Card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Perfo (MCDU)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Insert / Checked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Controls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Full and Free, Centred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 &amp; AP Hyd Cut-Out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Locked / Norm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ATC (Clearance)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Obtained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Start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START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Partida completa dos motores, parâmetros normais/estabilizados e GPU desconectada.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Cockpit / Cabin Air Cond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 / As Required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Engine Intake Anti-Ice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Tested &amp; As Required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VMS &amp; Systems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 Normal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Hydro Alt &amp; Icedet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Tested &amp; 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AFCS Preflight Test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Performed / AP 1 &amp; 2 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Pitot &amp; Windscreen Deice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 / As Required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Floats &amp; Fuel Pumps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Tested &amp; Off / Tested &amp; 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Centre Console (FMS/TCAS/XPDR/SATCOM)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 / Standby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ISIS, Compass &amp; Altimeters (QNH)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Compare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WCP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 Lights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Mecanic / Chock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Clear / Removed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Taxi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TAXI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After Start completo, portas/passageiros prontos e intenção de táxi.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NR ILS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/ NR 100%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Unlocked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Released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Unlocked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Light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A/R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Wheels Brakes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 Pilot / Copilot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ADI / ISIS / HSI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Quantity / Fuel Transfer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 / 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Take Off Briefing / VTOSS / V1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Announced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Before Takeoff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BEFORE TAKEOFF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Onshore: Linha de parada/pista. Offshore: Helideck e passageiros prontos.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Upper Modes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Preset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Anticolision / Flood Light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Both / 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 / WCP / VMS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 / No Lights / Normal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Heating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Bleed OFS Pushbutton (If OAT ≥ +25°C)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Press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ACAS / Transponder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Auto / Alt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 (When aligned)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Required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Instruments / Margin Power / VMS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Takeoff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TAKEOFF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Cruzando 500 ft AGL e livre de tráfego/obstáculos.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Gear (300 ft / 80 kts)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Up / Lights 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Bleed OFS Pushbutton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Depressed / Check VMS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WX Radar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(Qtd) / Transfer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 Every 30 min / 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Light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Upper Modes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Required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VMS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Normal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Cruise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CRUISE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Nivelado na altitude de cruzeiro e estabilizado em rota.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WCP / VMS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 Lights / Normal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Radio / Nav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Auto-Transfer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Descent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DESCENT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 5 NM do TOD (FMS) ou autorização de descida ATC.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Type &amp; App Briefing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Perform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Alt A. / DH / QNH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 / Adjust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Nav Aids Setting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Set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WCP / VMS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 Lights / Normal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Helideck Contact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Landing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LANDING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Onshore/Offshore: A 5 NM do destino, na altitude de tráfego.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(Qtd) / Transfer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 / 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WX Radar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Required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Bleed OFS Pushbutton (If OAT ≥ +25°C)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Press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Gear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Down '3 Greens'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Light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Required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Required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WCP / VMS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No Lights / Normal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After Landing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AFTER LANDING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Onshore: Pista livre. Offshore: Pousado, coletivo embaixo e equalizado.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Nose Wheel / Parking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Required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Landing Light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As Required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Anticolision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Red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Flood Light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XPDR / TCAS / WX Radar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Std By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 Standby Shut Down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gridSpan w:val="2"/>
            <w:tcW w:w="5040" w:type="dxa"/>
            <w:shd w:fill="1B365D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  <w:keepNext/>
              <w:keepNext/>
            </w:pPr>
            <w:r>
              <w:rPr>
                <w:rFonts w:ascii="Arial" w:hAnsi="Arial"/>
                <w:b/>
                <w:color w:val="FFFFFF"/>
                <w:sz w:val="19"/>
              </w:rPr>
              <w:t>SHUT DOWN (C/R)</w:t>
            </w:r>
          </w:p>
        </w:tc>
      </w:tr>
      <w:tr>
        <w:trPr>
          <w:cantSplit/>
        </w:trPr>
        <w:tc>
          <w:tcPr>
            <w:gridSpan w:val="2"/>
            <w:tcW w:w="5040" w:type="dxa"/>
            <w:shd w:fill="D9E1F2" w:val="clear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  <w:keepNext/>
              <w:keepNext/>
            </w:pPr>
            <w:r>
              <w:rPr>
                <w:rFonts w:ascii="Arial" w:hAnsi="Arial"/>
                <w:i/>
                <w:color w:val="1F4E79"/>
                <w:sz w:val="16"/>
              </w:rPr>
              <w:t>Gatilho: Aeronave estacionada, freio aplicado e calços colocados.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Parking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On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Cyclic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Centered &amp; Locked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Full Down &amp; Locked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Collective &amp; Cyclic Trim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Press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APM 1 / APM 2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MFDs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Lgt / Sat Com / Floats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Pitot / Windscreen / Bleed OFS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WX Radar / Radios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FMS / RADALT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Booster Pumps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Air Cond. / Heater / Eng Deice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Eng Control Switches (Af. 1')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Idle 2 Sec. Then Stop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Arm Lever (Rotor Brake - Nr&lt;45%)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Aft &amp; Light On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Rotor Brake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Apply (Nr&lt;45%)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A.Pump / Hyd Heating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After Rotor Stops - PAX Signs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Overhead Lighting Control Panel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All Switches Off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Fuel Qty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N1/N2 Cycles (FADEC page)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Main Hyd. Accumulator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Checked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Ldg Gear / Eng Safety Pins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Installed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M'ARMS Data Transfer (N1&lt;5%)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w="3024" w:type="dxa"/>
            <w:shd w:fill="C8C8C8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Flight Data</w:t>
            </w:r>
          </w:p>
        </w:tc>
        <w:tc>
          <w:tcPr>
            <w:tcW w:w="2015" w:type="dxa"/>
            <w:shd w:fill="C8C8C8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Acknowledge</w:t>
            </w:r>
          </w:p>
        </w:tc>
      </w:tr>
      <w:tr>
        <w:trPr>
          <w:cantSplit/>
        </w:trPr>
        <w:tc>
          <w:tcPr>
            <w:tcW w:w="3024" w:type="dxa"/>
            <w:shd w:fill="FFFFFF" w:val="clear"/>
            <w:tcMar>
              <w:top w:w="25" w:type="dxa"/>
              <w:bottom w:w="25" w:type="dxa"/>
              <w:left w:w="40" w:type="dxa"/>
              <w:right w:w="30" w:type="dxa"/>
            </w:tcMar>
          </w:tcPr>
          <w:p>
            <w:pPr>
              <w:spacing w:before="0" w:after="0"/>
              <w:jc w:val="left"/>
              <w:keepNext/>
            </w:pPr>
            <w:r>
              <w:rPr>
                <w:rFonts w:ascii="Arial" w:hAnsi="Arial"/>
                <w:color w:val="000000"/>
                <w:sz w:val="16"/>
              </w:rPr>
              <w:t>Bat. Switch / Emerg Bat</w:t>
            </w:r>
          </w:p>
        </w:tc>
        <w:tc>
          <w:tcPr>
            <w:tcW w:w="2015" w:type="dxa"/>
            <w:shd w:fill="FFFFFF" w:val="clear"/>
            <w:tcMar>
              <w:top w:w="25" w:type="dxa"/>
              <w:bottom w:w="25" w:type="dxa"/>
              <w:left w:w="30" w:type="dxa"/>
              <w:right w:w="40" w:type="dxa"/>
            </w:tcMar>
          </w:tcPr>
          <w:p>
            <w:pPr>
              <w:spacing w:before="0" w:after="0"/>
              <w:jc w:val="right"/>
              <w:keepNext/>
            </w:pPr>
            <w:r>
              <w:rPr>
                <w:rFonts w:ascii="Arial" w:hAnsi="Arial"/>
                <w:color w:val="000000"/>
                <w:sz w:val="16"/>
              </w:rPr>
              <w:t>Off / No Flow</w:t>
            </w:r>
          </w:p>
        </w:tc>
      </w:tr>
      <w:tr>
        <w:trPr>
          <w:cantSplit/>
        </w:trPr>
        <w:tc>
          <w:tcPr>
            <w:gridSpan w:val="2"/>
            <w:tcW w:w="5040" w:type="dxa"/>
            <w:tcMar>
              <w:top w:w="35" w:type="dxa"/>
              <w:bottom w:w="35" w:type="dxa"/>
              <w:left w:w="50" w:type="dxa"/>
              <w:right w:w="50" w:type="dxa"/>
            </w:tcMar>
            <w:shd w:fill="D9E1F2" w:val="clea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/>
                <w:color w:val="1F4E79"/>
                <w:sz w:val="16"/>
              </w:rPr>
              <w:t>► Checklist complete.</w:t>
            </w:r>
          </w:p>
        </w:tc>
      </w:tr>
    </w:tbl>
    <w:p>
      <w:pPr>
        <w:spacing w:before="0" w:after="120"/>
      </w:pPr>
    </w:p>
    <w:sectPr w:rsidR="00FC693F" w:rsidRPr="0006063C" w:rsidSect="00034616">
      <w:type w:val="continuous"/>
      <w:pgSz w:w="12240" w:h="15840"/>
      <w:pgMar w:top="720" w:right="720" w:bottom="720" w:left="720" w:header="720" w:footer="720" w:gutter="0"/>
      <w:cols w:space="288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Padronização Operacional de Voo —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88888"/>
        <w:sz w:val="16"/>
      </w:rPr>
      <w:t>OMNI TÁXI AÉREO — CADERNO DE CHECKLISTS NORMAIS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